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280" w:after="120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A56DB"/>
          <w:sz w:val="44"/>
        </w:rPr>
        <w:t>🏛️ ResolveNow</w:t>
      </w:r>
    </w:p>
    <w:p>
      <w:pPr>
        <w:spacing w:before="40" w:after="80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4A5568"/>
          <w:sz w:val="32"/>
        </w:rPr>
        <w:t>ระบบรับแจ้งเรื่องร้องเรียน (Complaint Management System)</w:t>
      </w:r>
    </w:p>
    <w:p>
      <w:pPr>
        <w:spacing w:before="120" w:after="40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28"/>
        </w:rPr>
        <w:t>คู่มือโครงสร้างโปรเจกต์ &amp; การทำงานของแต่ละไฟล์</w:t>
      </w:r>
    </w:p>
    <w:p>
      <w:pPr>
        <w:spacing w:before="40" w:after="120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646478"/>
          <w:sz w:val="26"/>
        </w:rPr>
        <w:t>จัดทำเพื่อช่วยให้ผู้อ่านเข้าใจโครงสร้างโค้ด การเชื่อมต่อระหว่างไฟล์ และ Flow การทำงาน</w:t>
      </w:r>
    </w:p>
    <w:p/>
    <w:p>
      <w:pPr>
        <w:pBdr>
          <w:bottom w:val="single" w:sz="4" w:space="1" w:color="CBD5E0"/>
        </w:pBdr>
        <w:spacing w:before="80" w:after="80"/>
      </w:pPr>
    </w:p>
    <w:p/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1. ภาพรวมโปรเจกต์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ResolveNow คือเว็บแอปพลิเคชัน Node.js + Express.js สำหรับรับแจ้งปัญหาด้านสาธารณูปโภค เช่น ถนน น้ำ ไฟฟ้า ขยะ ฯลฯ โดยมี 3 บทบาทผู้ใช้งาน: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👤 ประชาชน (Citizen) — แจ้งเรื่องร้องเรียน ติดตามสถานะ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🔧 ช่างเทคนิค (Technician) — รับงาน อัปโหลดรูปก่อน/หลัง ปิดงาน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🛡️ ผู้ดูแลระบบ (Admin) — Approve/Reject งาน มอบหมายช่าง ดู Dashboard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สถาปัตยกรรม: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Backend: Node.js / Express.js (server.js + routes/*.js)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Frontend: Single-Page App (SPA) ใน public/index.html + public/js/*.js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Storage: In-Memory (data/store.js) — ข้อมูลหายเมื่อ restart server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Image Upload: Cloudinary (cloud) หรือ Local /public/uploads/ (fallback)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Notifications: LINE Notify (Group) + LINE Login (OAuth 2.0)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Email OTP: Gmail SMTP ผ่าน Nodemailer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Library &amp; Dependency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express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Web framework, routing, middleware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express-session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Session Management (login state)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bcryptjs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Hash password ก่อนเก็บ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cloudinary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 image storage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multer / multer-storage-cloudinary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รับไฟล์ upload จาก form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nodemailer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ส่ง OTP ทาง Gmail SMTP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dotenv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อ่านค่าจาก .env (local dev)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nodemon (dev)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Auto-restart server ระหว่าง dev</w:t>
            </w:r>
          </w:p>
        </w:tc>
      </w:tr>
    </w:tbl>
    <w:p/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2. โครงสร้างไฟล์โปรเจกต์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โปรเจกต์แบ่งออกเป็น 5 กลุ่ม: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ResolveNow/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server.js               ← จุดเริ่มต้นแอป (Entry Point)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.env                    ← ค่า API Keys (ไม่ commit)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.env.example            ← Template .env สำหรับทีม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package.json            ← Dependencies &amp; scripts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data/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└── store.js            ← In-Memory Database + Seed Data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config/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cloudinary.js       ← Cloudinary uploader config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mailer.js           ← Gmail SMTP sender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└── lineNotify.js       ← LINE Notify + LINE Login helpers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├── routes/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auth.js             ← /api/auth/*  (login, register, OTP)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tickets.js          ← /api/tickets/*  (CRUD + upload)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technicians.js      ← /api/technicians  (สถานะช่าง)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├── helpRequests.js     ← /api/help-requests/*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   └── lineAuth.js         ← /auth/line/*  (LINE OAuth flow)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│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>└── public/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├── index.html          ← SPA shell (HTML ทั้งหมดอยู่ที่นี่)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├── css/style.css       ← Stylesheet ทั้งแอป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└── js/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├── ui.js           ← Helper ร่วม (toast, constants, DOM)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├── auth.js         ← Login / Register / OTP logic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├── app.js          ← App entry, route to correct view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├── admin.js        ← Admin Dashboard logic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├── citizen.js      ← Citizen form + ticket list</w:t>
      </w:r>
    </w:p>
    <w:p>
      <w:pPr>
        <w:spacing w:before="0" w:after="40"/>
        <w:ind w:left="454"/>
        <w:jc w:val="left"/>
      </w:pPr>
      <w:r>
        <w:rPr>
          <w:rFonts w:ascii="Courier New" w:hAnsi="Courier New" w:cs="Courier New" w:eastAsia="Courier New"/>
          <w:rFonts w:ascii="Courier New" w:hAnsi="Courier New"/>
          <w:b w:val="0"/>
          <w:i w:val="0"/>
          <w:color w:val="646464"/>
          <w:sz w:val="22"/>
        </w:rPr>
        <w:t xml:space="preserve">        └── technician.js   ← Technician workflow + upload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3. server.js — Entry Point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ไฟล์นี้คือไฟล์แรกที่รันเมื่อสั่ง npm run dev หรือ npm start ทำหน้าที่: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โหลด .env (dotenv)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ตั้ง Middleware: JSON body parser, URL-encoded parser, Static files (public/), Session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ต่อ Route handlers: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/api/auth     → routes/auth.js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/api/tickets  → routes/tickets.js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/api/technicians → routes/technicians.js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/api/help-requests → routes/helpRequests.js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/auth/line    → routes/lineAuth.js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Fallback /* → ส่ง index.html (SPA Pattern ทุก URL กลับมาที่หน้าเดียว)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Listen บน port 3000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⚠️ ข้อสำคัญ: Session ใช้ secret คงที่ใน code (ควรย้ายไป .env ใน production)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4. data/store.js — In-Memory Database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ไม่ใช้ฐานข้อมูลจริง ข้อมูลเก็บใน Array ใน RAM ดังนี้: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users[]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รายชื่อผู้ใช้ทุกคน (admin, technician, citizen)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tickets[]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Ticket เรื่องร้องเรียนทั้งหมด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helpRequests[]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คำขอความช่วยเหลือระหว่างช่าง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otpStore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Map&lt;token, {otp, userData, expiresAt, attempts}&gt; — OTP ชั่วคราว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Seed Data (สร้างอัตโนมัติเมื่อ server start):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admin@resolvenow.th / admin1234 (role: admin)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tech1~tech7@resolvenow.th / tech1234 (role: technician, แต่ละคนมี specialty ต่าง)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tenginpb@gmail.com / 123456 (role: citizen ทดสอบ)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Constants: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STATUSES: ['pending', 'assigned', 'in_progress', 'completed', 'rejected']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DEPT_MAP: mapping ชื่อแผนกภาษาไทย + emoji icon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nextTicketId() → สร้าง TKT-001, TKT-002, ...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nextHelpId()   → สร้าง HELP-001, HELP-002, ...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⚠️ ข้อจำกัด: ข้อมูลทั้งหมดจะหายเมื่อ restart server เพราะเก็บใน RAM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5. config/ — ไฟล์ Configuration &amp; Service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5.1  config/cloudinary.js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จัดการ Cloud Image Storage ผ่าน Cloudinary SDK: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อ่าน CLOUDINARY_CLOUD_NAME, CLOUDINARY_API_KEY, CLOUDINARY_API_SECRET จาก .env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สร้าง CloudinaryStorage (multer-storage-cloudinary) เก็บในโฟลเดอร์ 'resolvenow'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Resize รูปอัตโนมัติ: max width 1280px, quality auto, ขนาดสูงสุด 10 MB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isCloudinaryConfigured() → คืน true/false เพื่อให้ tickets.js เลือก uploader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ถ้าไม่มี Key → fallback ไปเก็บที่ public/uploads/ (local)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5.2  config/mailer.js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ส่งอีเมล OTP ผ่าน Gmail SMTP: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อ่าน MAIL_USER, MAIL_PASS จาก .env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ใช้ nodemailer + SMTP Gmail port 587 (STARTTLS)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sendOtpEmail(toEmail, otp, firstName) → ส่ง email สวยงามพร้อม OTP 6 หลัก หมดอายุ 5 นาที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ใช้โดย: routes/auth.js (POST /api/auth/send-otp)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5.3  config/lineNotify.js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ส่งการแจ้งเตือนไปยัง LINE: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LINE Notify Group: ส่งข้อความแจ้ง Admin เมื่อมี Ticket ใหม่ (ต้องการ LINE_NOTIFY_TOKEN)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LINE Messaging API: ส่ง Push Message ส่วนตัวให้ประชาชนที่ login ด้วย LINE (ต้องการ LINE_CHANNEL_ACCESS_TOKEN)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notifyNewTicket(ticket)    → แจ้ง Admin Group เมื่อ Ticket ถูกสร้าง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notifyAssigned(ticket)     → แจ้งประชาชน + Group เมื่อ Approve แล้ว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notifyInProgress(ticket)   → แจ้งประชาชน + Group เมื่อช่างเริ่มงาน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notifyCompleted(ticket)    → แจ้งประชาชน + Group เมื่องานเสร็จ (พร้อมรูปก่อน/หลัง)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notifyRejected(ticket)     → แจ้งประชาชน + Group เมื่อปฏิเสธ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6. routes/ — Backend API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6.1  routes/auth.js  →  /api/auth/*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จัดการ Authentication ทั้งหมด: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/api/auth/send-otp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รับ firstName/lastName/email/password</w:t>
              <w:br/>
              <w:t>Validate → สร้าง OTP 6 หลัก → เก็บใน otpStore (5 นาที) → ส่ง email</w:t>
              <w:br/>
              <w:t>คืน token สำหรับขั้นตอน verify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/api/auth/register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รับ token + otp</w:t>
              <w:br/>
              <w:t>Check: ยังไม่หมดอายุ, ไม่เกิน 3 ครั้ง, OTP ถูกต้อง</w:t>
              <w:br/>
              <w:t>สร้าง user (role: citizen) → เริ่ม session → คืนข้อมูล user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/api/auth/login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รับ email + password + remember</w:t>
              <w:br/>
              <w:t>bcrypt.compare() → เริ่ม session</w:t>
              <w:br/>
              <w:t>ถ้า remember → cookie อายุ 30 วัน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/api/auth/logout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ทำลาย session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/api/auth/me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ดึงข้อมูล user จาก session (ใช้ resume session เมื่อ reload หน้า)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/api/auth/change-password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เปลี่ยนรหัสผ่าน (ต้องใส่รหัสเดิม)</w:t>
            </w:r>
          </w:p>
        </w:tc>
      </w:tr>
    </w:tbl>
    <w:p/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6.2  routes/tickets.js  →  /api/tickets/*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CRUD Ticket + Upload รูปภาพ: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/api/tickets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ดึง Ticket ตาม role:</w:t>
              <w:br/>
              <w:t>- citizen → เฉพาะของตัวเอง</w:t>
              <w:br/>
              <w:t>- technician → ที่อยู่ในแผนก + ที่ถูก assign</w:t>
              <w:br/>
              <w:t>- admin → ทั้งหมด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สร้าง Ticket ใหม่</w:t>
              <w:br/>
              <w:t>คำนวณ priorityScore (30/60/90 ตาม urgency + keyword bonus)</w:t>
              <w:br/>
              <w:t>อัปโหลดรูป (optional)</w:t>
              <w:br/>
              <w:t>แจ้ง LINE Notify Admin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/api/tickets/:id/status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เปลี่ยน status</w:t>
              <w:br/>
              <w:t>ถ้าช่าง assigned/in_progress → เซ็ตชื่อช่าง</w:t>
              <w:br/>
              <w:t>แจ้ง LINE ตาม status ใหม่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/api/tickets/:id/assign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Admin มอบหมายช่าง → status = assigned</w:t>
              <w:br/>
              <w:t>แจ้ง LINE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/api/tickets/:id/upload/before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ช่างอัปรูปก่อนซ่อม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/api/tickets/:id/upload/after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ช่างอัปรูปหลังซ่อม → ถ้า status=in_progress → เปลี่ยนเป็น completed + แจ้ง LINE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Priority Score: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urgent → 90 | medium → 60 | normal → 30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keyword bonus +10 (สูงสุด 100) ถ้า description มีคำว่า flood, fire, อันตราย, น้ำท่วม, ฉุกเฉิน, เร่งด่วน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6.3  routes/technicians.js  →  /api/technicians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/api/technicians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รายชื่อช่างทั้ง 7 พร้อมข้อมูล:</w:t>
              <w:br/>
              <w:t>- activeJobs, totalJobs</w:t>
              <w:br/>
              <w:t>- capacity %: 1+ งาน=40%, 3+=75%, 5+=100%</w:t>
              <w:br/>
              <w:t>- statusLabel: READY / BUSY / FULL</w:t>
            </w:r>
          </w:p>
        </w:tc>
      </w:tr>
    </w:tbl>
    <w:p/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6.4  routes/helpRequests.js  →  /api/help-requests/*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ช่างขอความช่วยเหลือจากช่างแผนกอื่น: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/api/help-requests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ดึงคำขอทั้งหมด (ช่างทุกคนเห็น)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/api/help-requests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สร้างคำขอ (เฉพาะช่าง)</w:t>
              <w:br/>
              <w:t>ระบุ ticketId, message, targetDept (optional)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/api/help-requests/:id/accept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ช่างคนอื่นรับคำขอ → Ticket ถูก reassign ให้ช่างที่รับ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/api/help-requests/:id/cancel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ช่างที่ขอ ยกเลิกคำขอ</w:t>
            </w:r>
          </w:p>
        </w:tc>
      </w:tr>
    </w:tbl>
    <w:p/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6.5  routes/lineAuth.js  →  /auth/line/*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LINE Login OAuth 2.0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/auth/line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Redirect ผู้ใช้ไปที่ LINE Login page</w:t>
              <w:br/>
              <w:t>(สร้าง state สุ่มเพื่อป้องกัน CSRF)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/auth/line/callback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 callback: รับ code → แลก access token → ดึง profile</w:t>
              <w:br/>
              <w:t>ถ้ายังไม่มี user → สร้าง citizen ใหม่จาก LINE profile</w:t>
              <w:br/>
              <w:t>บันทึก lineUserId สำหรับส่ง push notification</w:t>
              <w:br/>
              <w:t>เริ่ม session → redirect กลับ /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ต้องการ ENV: LINE_LOGIN_CLIENT_ID, LINE_LOGIN_CLIENT_SECRET, LINE_LOGIN_CALLBACK_URL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7. public/index.html — SPA Shell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ไฟล์ HTML เดียว แต่มี 3 "หน้า" ที่ซ่อน/แสดงด้วย CSS: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#authPage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หน้า Auth: Login + Register + OTP Verify</w:t>
              <w:br/>
              <w:t>แสดงตอนเริ่มต้นถ้าไม่มี session</w:t>
              <w:br/>
              <w:t>มีปุ่ม 'เข้าสู่ระบบด้วย LINE' → /auth/line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#adminApp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Admin Dashboard (sidebar layout)</w:t>
              <w:br/>
              <w:t>มี 3 sub-page:</w:t>
              <w:br/>
              <w:t>• #pageDashboard — Smart Queue + Pie Chart + Tech Status</w:t>
              <w:br/>
              <w:t>• #pageQueue    — ตาราง Ticket ทั้งหมด + เปลี่ยน status</w:t>
              <w:br/>
              <w:t>• #pageTechs    — Card ช่าง 7 แผนก + capacity bar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#normalApp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หน้าสำหรับ Citizen + Technician (header layout)</w:t>
              <w:br/>
              <w:t>• #secCitizen — ฟอร์มแจ้ง + รายการ Ticket ของตัวเอง</w:t>
              <w:br/>
              <w:t>• #secTech    — Card งานที่ได้รับ + 3-step workflow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Modals (ซ่อนอยู่ใน DOM เสมอ):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#mChPw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เปลี่ยนรหัสผ่าน (ทุก role)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#mHelp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ช่างขอความช่วยเหลือ (กรอก message + targetDept)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#mImg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ดูรูปภาพ fullsize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JS โหลดตามลำดับ (สำคัญมาก — ต้องไม่สลับ):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1. ui.js       → constants (DEPT, DEPT_ICON) + helper functions ที่ไฟล์อื่นต้องใช้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2. auth.js     → login / register / OTP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3. admin.js    → Admin dashboard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4. citizen.js  → Citizen form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5. technician.js → Tech workflow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6. app.js      → ตัวสุดท้าย: global state + enterApp() + session resume on load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8. public/js/ — JavaScript Modules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8.1  public/js/ui.js  (โหลดก่อนสุด)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Helper ร่วมที่ทุกไฟล์ต้องใช้: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DEPT{}, DEPT_ICON{} — Map category key → ชื่อไทย / emoji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ge(id) → document.getElementById shorthand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showToast(msg, isErr) — แสดง Toast notification 3 วินาที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showE(id, msg) / hideE(id) — แสดง/ซ่อน error box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stTH(status) → แปล status → ภาษาไทย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pLabel(score) → สร้าง HTML badge ตาม priority score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viewImg(src, title) / closeMImg() — เปิด/ปิด image modal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openChPw() / closeChPw() — เปิด/ปิด change-password modal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mobNavSetActive(id) — Mobile bottom nav highlighting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8.2  public/js/auth.js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จัดการ register / login / logout ฝั่ง client: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switchTab('login'|'reg') — สลับแท็บ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doRegister() — Validate form → POST /api/auth/send-otp → เก็บ token → แสดงหน้า OTP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_showOtpStep(email) — แสดง OTP form + เริ่ม countdown 5 นาที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doVerifyOtp() — รวม digit 6 ช่อง → POST /api/auth/register → ถ้าสำเร็จ → enterApp()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doResendOtp() — POST send-otp ใหม่ + reset timer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doLogin() — POST /api/auth/login → เก็บ CU → enterApp()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doLogout() — POST /api/auth/logout → ซ่อนทุก app → แสดง authPage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doChPw() — POST /api/auth/change-password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8.3  public/js/app.js  (โหลดหลังสุด)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จุดเริ่มต้นจริงของ SPA + Global State: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var CU — Current User object (null = ยังไม่ login)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var upId, upType — สำหรับ image upload ของช่าง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var helpTicketId — Ticket ID ที่กำลังขอความช่วยเหลือ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enterApp() — ดู role → แสดง adminApp หรือ normalApp → เรียก loadAdmin/loadTickets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loadTickets() — GET /api/tickets → อัปเดต stat bar → renderCitizen/renderTech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Session resume — เรียก GET /api/auth/me ทันที → ถ้ามี session → enterApp()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Auto-poll: Admin reload ทุก 6 วินาที, Citizen/Tech ทุก 8 วินาที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8.4  public/js/admin.js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Admin Dashboard Logic: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showPage(page) — สลับระหว่าง dashboard / queue / techs + อัปเดต sidebar active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loadAdmin() — GET tickets + GET technicians พร้อมกัน → อัปเดต Stat Cards → drawPie → renderTechStatus → renderQueue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drawPie(p, i, d) — วาด Donut Chart บน &lt;canvas&gt; แสดง pending/in_progress/completed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renderTechStatus(techs) — panel ด้านขวา: Progress bar ช่าง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renderQueue(tks, techs) — Smart Queue (pending เรียง priority) + Dropdown เลือกช่าง + APPROVE/REJECT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autoSelect(ticket, techs) — เลือกช่างที่เหมาะสมอัตโนมัติ (specialty match + งานน้อยสุด)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approveTicket(btn) — PUT /api/tickets/:id/assign (ต้องเลือกช่างก่อน)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rejectTicket(btn) — PUT /api/tickets/:id/status {status:'rejected'}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renderAllQueue(tks) — ตาราง Ticket ทั้งหมด (pageQueue) + select เปลี่ยน status ได้ทันที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adminChSt(sel) — PUT status on change ใน All Tickets table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renderTechFull(techs) — Card ช่าง 7 แผนก (pageTechs)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8.5  public/js/citizen.js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Citizen Ticket Form: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toggleCat(el) — เลือก category (ทำ box toggle)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toggleUrg(el) — เลือก urgency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submitTicket() — Validate → FormData → POST /api/tickets (multipart) → reset form → loadTickets()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prevCitizenImg(e) — Preview รูปก่อน upload ด้วย FileReader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renderCitizen(data) — แสดง Ticket card ของประชาชน พร้อมรูปก่อน/หลังถ้า completed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8.6  public/js/technician.js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Technician 3-Step Workflow:</w:t>
      </w:r>
    </w:p>
    <w:p>
      <w:pPr>
        <w:spacing w:before="0" w:after="80"/>
        <w:ind w:left="17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renderTech(data) — สร้าง HTML card ต่อ Ticket: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STEP 1 (pending):    แสดงปุ่ม 'รับเรื่องและลงพื้นที่'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STEP 2 (assigned):   ถ่ายรูปก่อนซ่อม + ยืนยันเริ่มซ่อม / ปฏิเสธ / ขอความช่วยเหลือ</w:t>
      </w:r>
    </w:p>
    <w:p>
      <w:pPr>
        <w:pStyle w:val="ListBullet"/>
        <w:spacing w:after="40"/>
        <w:ind w:left="624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STEP 3 (in_progress): ถ่ายรูปหลังซ่อม + ยืนยันปิดงาน (ต้องมีรูปหลังซ่อมก่อน)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Job Actions: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acceptJob() → PUT status: assigned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startWork()  → PUT status: in_progress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rejectJob()  → PUT status: rejected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completeJob() → PUT status: completed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Image Upload: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triggerUpload(el) — เปิด file picker → POST /api/tickets/:id/upload/before|after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Help Requests: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loadHelpRequests() — GET /api/help-requests → แสดง Banner ถ้ามีคำขอ open (ไม่ใช่ของตัวเอง)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acceptHelp(btn) → PUT /api/help-requests/:id/accept → Ticket ถูก reassign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openHelpModal(ticketId) → แสดง Modal ขอความช่วยเหลือ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submitHelpRequest() → POST /api/help-requests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9. Flow การทำงานหลัก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9.1  Flow การสมัครสมาชิก (Register)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① กรอก ชื่อ / นามสกุล / Email / Password ใน index.html (ฝั่ง client auth.js doRegister())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② POST /api/auth/send-otp → routes/auth.js → config/mailer.js sendOtpEmail()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③ รับ token → แสดง OTP form 6 ช่อง (auth.js _showOtpStep)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④ กรอก OTP → POST /api/auth/register → routes/auth.js → สร้าง user ใน store.js users[]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⑤ session.userId = user.id → enterApp() → แสดงหน้า Citizen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9.2  Flow การแจ้งเรื่องร้องเรียน (Citizen)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① เลือก category + urgency + กรอก location/description + แนบรูป (citizen.js submitTicket())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② POST /api/tickets (multipart) → routes/tickets.js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③ คำนวณ priorityScore → config/cloudinary.js upload รูป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④ เพิ่ม ticket ใน store.js tickets[] → config/lineNotify.js notifyNewTicket()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⑤ คืน ticket object → showToast + loadTickets() → renderCitizen()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9.3  Flow Admin Approve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① Admin เห็น Smart Queue → autoSelect ช่างที่เหมาะสม (admin.js)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② กด APPROVE → PUT /api/tickets/:id/assign {technicianId}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③ routes/tickets.js → ticket.status = 'assigned', ticket.assignedTo = tech.id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④ config/lineNotify.js notifyAssigned() → แจ้งประชาชน (LINE push) + แจ้ง Group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⑤ loadAdmin() refresh → Ticket หายจาก Smart Queue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9.4  Flow ช่างทำงาน (Technician 3-Step)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STEP 1: ช่างเห็น Ticket ใหม่ → กด 'รับเรื่อง' → PUT status: assigned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STEP 2: กด 'ยืนยันเริ่มซ่อม' → PUT status: in_progress + ถ่ายรูปก่อน → POST upload/before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STEP 3: ถ่ายรูปหลัง → POST upload/after → status อัตโนมัติ → completed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 xml:space="preserve">         → notifyCompleted() ส่งรูปก่อน/หลังให้ประชาชนทาง LINE</w:t>
      </w:r>
    </w:p>
    <w:p>
      <w:pPr>
        <w:spacing w:before="200" w:after="6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374151"/>
          <w:sz w:val="30"/>
        </w:rPr>
        <w:t>9.5  Flow LINE Login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① กด 'เข้าสู่ระบบด้วย LINE' → Redirect ไป LINE OAuth page (routes/lineAuth.js GET /auth/line)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② LINE redirect กลับ /auth/line/callback?code=xxx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③ แลก code → access token → ดึง profile (lineUserId, displayName)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④ ถ้าไม่มี user → สร้างใหม่ role=citizen + เก็บ lineUserId (สำหรับ push notification)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⑤ เริ่ม session → redirect / → app.js resume session → enterApp()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10. แผนผังการเชื่อมต่อระหว่างไฟล์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Backend: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server.js ← โหลด → routes/auth.js, tickets.js, technicians.js, helpRequests.js, lineAuth.js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routes/auth.js ← ใช้ → data/store.js (users, otpStore), config/mailer.js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routes/tickets.js ← ใช้ → data/store.js (users, tickets), config/cloudinary.js, config/lineNotify.js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routes/technicians.js ← ใช้ → data/store.js (users, tickets)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routes/helpRequests.js ← ใช้ → data/store.js (users, tickets, helpRequests)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routes/lineAuth.js ← ใช้ → data/store.js (users)</w:t>
      </w:r>
    </w:p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Frontend (JS load order = dependency order):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ui.js → constants + helpers (ไม่ depend ใคร)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auth.js → ใช้ ge(), showToast(), showE() จาก ui.js, enterApp() จาก app.js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admin.js → ใช้ ge(), DEPT, DEPT_ICON, stTH(), pLabel() จาก ui.js, loadAdmin() เรียกตัวเอง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citizen.js → ใช้ ge(), showToast() จาก ui.js, loadTickets() จาก app.js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technician.js → ใช้ ge(), DEPT, showToast() จาก ui.js, upId/upType จาก app.js, CU จาก app.js</w:t>
      </w:r>
    </w:p>
    <w:p>
      <w:pPr>
        <w:pStyle w:val="ListBullet"/>
        <w:spacing w:after="40"/>
        <w:ind w:left="283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6"/>
        </w:rPr>
        <w:t>app.js → ใช้ทุก function จากทุกไฟล์ (CU global state ที่ทุกไฟล์ร่วมใช้)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11. Environment Variables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MAIL_USER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Gmail address สำหรับส่ง OTP</w:t>
              <w:br/>
              <w:t>เช่น your@gmail.com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MAIL_PASS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Gmail App Password (ไม่ใช่ password login)</w:t>
              <w:br/>
              <w:t>สร้างที่ myaccount.google.com/apppasswords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CLOUDINARY_CLOUD_NAME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 name จาก Cloudinary Dashboard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CLOUDINARY_API_KEY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API Key จาก Cloudinary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CLOUDINARY_API_SECRET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API Secret จาก Cloudinary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LINE_NOTIFY_TOKEN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Token สำหรับ LINE Notify (ส่งเข้า Group Chat)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LINE_CHANNEL_ACCESS_TOKEN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Messaging API Token (Push message ส่วนตัว)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LINE_LOGIN_CLIENT_ID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 Login Channel ID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LINE_LOGIN_CLIENT_SECRET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 Login Channel Secret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LINE_LOGIN_CALLBACK_URL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Callback URL ที่ตั้งใน LINE Developers Console</w:t>
              <w:br/>
              <w:t>เช่น https://yourdomain.com/auth/line/callback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BASE_URL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URL ของ server เช่น https://yourapp.onrender.com</w:t>
              <w:br/>
              <w:t>ใช้สร้าง URL รูปภาพ fallback</w:t>
            </w:r>
          </w:p>
        </w:tc>
      </w:tr>
    </w:tbl>
    <w:p/>
    <w:p>
      <w:pPr>
        <w:spacing w:before="0" w:after="80"/>
        <w:ind w:left="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28"/>
        </w:rPr>
        <w:t>⚠️ ห้าม commit .env เข้า Git — ใช้ .env.example เป็น template สำหรับทีม</w:t>
      </w:r>
    </w:p>
    <w:p>
      <w:pPr>
        <w:pBdr>
          <w:bottom w:val="single" w:sz="4" w:space="1" w:color="CBD5E0"/>
        </w:pBdr>
        <w:spacing w:before="80" w:after="80"/>
      </w:pPr>
    </w:p>
    <w:p>
      <w:pPr>
        <w:spacing w:before="280" w:after="80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E40AF"/>
          <w:sz w:val="34"/>
        </w:rPr>
        <w:t>12. Quick Reference —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รายการ</w:t>
            </w:r>
          </w:p>
        </w:tc>
        <w:tc>
          <w:tcPr>
            <w:tcW w:type="dxa" w:w="4537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1A56DB"/>
                <w:sz w:val="26"/>
              </w:rPr>
              <w:t>รายละเอียด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/api/auth/send-otp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ส่ง OTP ทางอีเมล (Register Step 1)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/api/auth/register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ยืนยัน OTP + สร้างบัญชี (Register Step 2)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/api/auth/login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Login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/api/auth/logout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Logout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/api/auth/me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ดึง session user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/api/auth/change-password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เปลี่ยนรหัสผ่าน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/api/tickets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ดึง Ticket (ตาม role)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สร้าง Ticket ใหม่ + upload รูป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 /api/tickets/:id/status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เปลี่ยน status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 /api/tickets/:id/assign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Admin มอบหมายช่าง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/api/tickets/:id/upload/before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อัปรูปก่อนซ่อม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/api/tickets/:id/upload/after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อัปรูปหลังซ่อม → auto complete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/api/technicians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รายชื่อ + สถานะช่างทั้งหมด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/api/help-requests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รายการคำขอความช่วยเหลือ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POST /api/help-requests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ช่างสร้างคำขอความช่วยเหลือ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 /api/help-requests/:id/accept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ช่างรับคำขอ → Ticket reassign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PUT  /api/help-requests/:id/cancel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ช่างยกเลิกคำขอ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/auth/line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เริ่ม LINE Login OAuth</w:t>
            </w:r>
          </w:p>
        </w:tc>
      </w:tr>
      <w:tr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GET  /auth/line/callback</w:t>
            </w:r>
          </w:p>
        </w:tc>
        <w:tc>
          <w:tcPr>
            <w:tcW w:type="dxa" w:w="4537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4"/>
              </w:rPr>
              <w:t>LINE OAuth Callback</w:t>
            </w:r>
          </w:p>
        </w:tc>
      </w:tr>
    </w:tbl>
    <w:p/>
    <w:p/>
    <w:p>
      <w:pPr>
        <w:spacing w:before="200" w:after="120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A0AEC0"/>
          <w:sz w:val="24"/>
        </w:rPr>
        <w:t>— จบเอกสาร —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